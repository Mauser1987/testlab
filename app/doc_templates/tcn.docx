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CNHeading"/>
      </w:pPr>
      <w:r>
        <w:t>Project Description:</w:t>
      </w:r>
    </w:p>
    <w:p>
      <w:pPr>
        <w:pStyle w:val="TCNText"/>
      </w:pPr>
      <w:r>
        <w:t>{{ project_description }}</w:t>
      </w:r>
    </w:p>
    <w:p>
      <w:pPr>
        <w:pStyle w:val="TCNHeading"/>
      </w:pPr>
      <w:r>
        <w:t>Test Run Description:</w:t>
      </w:r>
    </w:p>
    <w:p>
      <w:r>
        <w:t>{%p for line in run_description_lines %}</w:t>
      </w:r>
    </w:p>
    <w:p>
      <w:r>
        <w:t>{%p if line.level == 0 %}</w:t>
      </w:r>
    </w:p>
    <w:p>
      <w:pPr>
        <w:pStyle w:val="TCNRunDescription"/>
      </w:pPr>
      <w:r>
        <w:t>{{ line.text }}</w:t>
      </w:r>
    </w:p>
    <w:p>
      <w:r>
        <w:t>{%p elif line.level == 1 %}</w:t>
      </w:r>
    </w:p>
    <w:p>
      <w:pPr>
        <w:pStyle w:val="TCNRunDescription2"/>
      </w:pPr>
      <w:r>
        <w:t>{{ line.text }}</w:t>
      </w:r>
    </w:p>
    <w:p>
      <w:r>
        <w:t>{%p else %}</w:t>
      </w:r>
    </w:p>
    <w:p>
      <w:pPr>
        <w:pStyle w:val="TCNRunDescription3"/>
      </w:pPr>
      <w:r>
        <w:t>{{ line.text }}</w:t>
      </w:r>
    </w:p>
    <w:p>
      <w:r>
        <w:t>{%p endif %}</w:t>
      </w:r>
    </w:p>
    <w:p>
      <w:r>
        <w:t>{%p endfor %}</w:t>
      </w:r>
    </w:p>
    <w:p>
      <w:pPr>
        <w:pStyle w:val="TCNHeading"/>
        <w:spacing w:before="280"/>
      </w:pPr>
      <w:r>
        <w:t>Seal Information: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567" w:type="dxa"/>
      </w:tblPr>
      <w:tblGrid>
        <w:gridCol w:w="2608"/>
        <w:gridCol w:w="7824"/>
      </w:tblGrid>
      <w:tr>
        <w:tc>
          <w:tcPr>
            <w:tcW w:type="dxa" w:w="2608"/>
          </w:tcPr>
          <w:p>
            <w:pPr>
              <w:pStyle w:val="TCNTable"/>
            </w:pPr>
            <w:r>
              <w:t>Reference Drawing:</w:t>
            </w:r>
          </w:p>
        </w:tc>
        <w:tc>
          <w:tcPr>
            <w:tcW w:type="dxa" w:w="7824"/>
          </w:tcPr>
          <w:p>
            <w:pPr>
              <w:pStyle w:val="TCNTable"/>
              <w:jc w:val="left"/>
            </w:pPr>
            <w:r>
              <w:t>{{ reference_drawing }}</w:t>
            </w:r>
          </w:p>
        </w:tc>
      </w:tr>
    </w:tbl>
    <w:p>
      <w:pPr>
        <w:pStyle w:val="TCNTableGap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567" w:type="dxa"/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</w:tcPr>
          <w:p>
            <w:pPr>
              <w:pStyle w:val="TCNTable"/>
            </w:pPr>
          </w:p>
        </w:tc>
        <w:tc>
          <w:tcPr>
            <w:tcW w:type="dxa" w:w="113"/>
          </w:tcPr>
          <w:p>
            <w:pPr>
              <w:pStyle w:val="TCNTable"/>
            </w:pPr>
            <w:r>
              <w:t>{%tc for col in seal_columns %}</w:t>
            </w:r>
          </w:p>
        </w:tc>
        <w:tc>
          <w:tcPr>
            <w:tcW w:type="dxa" w:w="2608"/>
          </w:tcPr>
          <w:p>
            <w:pPr>
              <w:pStyle w:val="TCNTableHeading"/>
              <w:jc w:val="center"/>
            </w:pPr>
            <w:r>
              <w:t>{{ col.heading }}</w:t>
            </w:r>
          </w:p>
        </w:tc>
        <w:tc>
          <w:tcPr>
            <w:tcW w:type="dxa" w:w="113"/>
          </w:tcPr>
          <w:p>
            <w:pPr>
              <w:pStyle w:val="TCNTable"/>
            </w:pPr>
            <w:r>
              <w:t>{%tc endfor %}</w:t>
            </w:r>
          </w:p>
        </w:tc>
      </w:tr>
      <w:tr>
        <w:tc>
          <w:tcPr>
            <w:tcW w:type="dxa" w:w="2608"/>
          </w:tcPr>
          <w:p>
            <w:pPr>
              <w:pStyle w:val="TCNTable"/>
            </w:pPr>
            <w:r>
              <w:t>Seal Type and Size:</w:t>
            </w:r>
          </w:p>
        </w:tc>
        <w:tc>
          <w:tcPr>
            <w:tcW w:type="dxa" w:w="113"/>
          </w:tcPr>
          <w:p>
            <w:pPr>
              <w:pStyle w:val="TCNTable"/>
            </w:pPr>
            <w:r>
              <w:t>{%tc for col in seal_columns %}</w:t>
            </w:r>
          </w:p>
        </w:tc>
        <w:tc>
          <w:tcPr>
            <w:tcW w:type="dxa" w:w="2608"/>
          </w:tcPr>
          <w:p>
            <w:pPr>
              <w:pStyle w:val="TCNTable"/>
              <w:jc w:val="center"/>
            </w:pPr>
            <w:r>
              <w:t>{{ col.seal_type_size }}</w:t>
            </w:r>
          </w:p>
        </w:tc>
        <w:tc>
          <w:tcPr>
            <w:tcW w:type="dxa" w:w="113"/>
          </w:tcPr>
          <w:p>
            <w:pPr>
              <w:pStyle w:val="TCNTable"/>
            </w:pPr>
            <w:r>
              <w:t>{%tc endfor %}</w:t>
            </w:r>
          </w:p>
        </w:tc>
      </w:tr>
      <w:tr>
        <w:tc>
          <w:tcPr>
            <w:tcW w:type="dxa" w:w="2608"/>
          </w:tcPr>
          <w:p>
            <w:pPr>
              <w:pStyle w:val="TCNTable"/>
            </w:pPr>
            <w:r>
              <w:t>Stationary Seal Face</w:t>
            </w:r>
          </w:p>
        </w:tc>
        <w:tc>
          <w:tcPr>
            <w:tcW w:type="dxa" w:w="113"/>
          </w:tcPr>
          <w:p>
            <w:pPr>
              <w:pStyle w:val="TCNTable"/>
            </w:pPr>
            <w:r>
              <w:t>{%tc for col in seal_columns %}</w:t>
            </w:r>
          </w:p>
        </w:tc>
        <w:tc>
          <w:tcPr>
            <w:tcW w:type="dxa" w:w="2608"/>
          </w:tcPr>
          <w:p>
            <w:pPr>
              <w:pStyle w:val="TCNTable"/>
              <w:jc w:val="center"/>
            </w:pPr>
            <w:r>
              <w:t>{{ col.stationary_face }}</w:t>
            </w:r>
          </w:p>
        </w:tc>
        <w:tc>
          <w:tcPr>
            <w:tcW w:type="dxa" w:w="113"/>
          </w:tcPr>
          <w:p>
            <w:pPr>
              <w:pStyle w:val="TCNTable"/>
            </w:pPr>
            <w:r>
              <w:t>{%tc endfor %}</w:t>
            </w:r>
          </w:p>
        </w:tc>
      </w:tr>
      <w:tr>
        <w:tc>
          <w:tcPr>
            <w:tcW w:type="dxa" w:w="2608"/>
          </w:tcPr>
          <w:p>
            <w:pPr>
              <w:pStyle w:val="TCNTable"/>
            </w:pPr>
            <w:r>
              <w:t>Rotating Seal Face:</w:t>
            </w:r>
          </w:p>
        </w:tc>
        <w:tc>
          <w:tcPr>
            <w:tcW w:type="dxa" w:w="113"/>
          </w:tcPr>
          <w:p>
            <w:pPr>
              <w:pStyle w:val="TCNTable"/>
            </w:pPr>
            <w:r>
              <w:t>{%tc for col in seal_columns %}</w:t>
            </w:r>
          </w:p>
        </w:tc>
        <w:tc>
          <w:tcPr>
            <w:tcW w:type="dxa" w:w="2608"/>
          </w:tcPr>
          <w:p>
            <w:pPr>
              <w:pStyle w:val="TCNTable"/>
              <w:jc w:val="center"/>
            </w:pPr>
            <w:r>
              <w:t>{{ col.rotating_face }}</w:t>
            </w:r>
          </w:p>
        </w:tc>
        <w:tc>
          <w:tcPr>
            <w:tcW w:type="dxa" w:w="113"/>
          </w:tcPr>
          <w:p>
            <w:pPr>
              <w:pStyle w:val="TCNTable"/>
            </w:pPr>
            <w:r>
              <w:t>{%tc endfor %}</w:t>
            </w:r>
          </w:p>
        </w:tc>
      </w:tr>
      <w:tr>
        <w:tc>
          <w:tcPr>
            <w:tcW w:type="dxa" w:w="2608"/>
          </w:tcPr>
          <w:p>
            <w:pPr>
              <w:pStyle w:val="TCNTable"/>
            </w:pPr>
            <w:r>
              <w:t>Spring(s):</w:t>
            </w:r>
          </w:p>
        </w:tc>
        <w:tc>
          <w:tcPr>
            <w:tcW w:type="dxa" w:w="113"/>
          </w:tcPr>
          <w:p>
            <w:pPr>
              <w:pStyle w:val="TCNTable"/>
            </w:pPr>
            <w:r>
              <w:t>{%tc for col in seal_columns %}</w:t>
            </w:r>
          </w:p>
        </w:tc>
        <w:tc>
          <w:tcPr>
            <w:tcW w:type="dxa" w:w="2608"/>
          </w:tcPr>
          <w:p>
            <w:pPr>
              <w:pStyle w:val="TCNTable"/>
              <w:jc w:val="center"/>
            </w:pPr>
            <w:r>
              <w:t>{{ col.springs }}</w:t>
            </w:r>
          </w:p>
        </w:tc>
        <w:tc>
          <w:tcPr>
            <w:tcW w:type="dxa" w:w="113"/>
          </w:tcPr>
          <w:p>
            <w:pPr>
              <w:pStyle w:val="TCNTable"/>
            </w:pPr>
            <w:r>
              <w:t>{%tc endfor %}</w:t>
            </w:r>
          </w:p>
        </w:tc>
      </w:tr>
    </w:tbl>
    <w:p>
      <w:pPr>
        <w:pStyle w:val="TCNHeading"/>
      </w:pPr>
      <w:r>
        <w:t>Test Conditions: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567" w:type="dxa"/>
      </w:tblPr>
      <w:tblGrid>
        <w:gridCol w:w="2608"/>
        <w:gridCol w:w="2608"/>
      </w:tblGrid>
      <w:tr>
        <w:tc>
          <w:tcPr>
            <w:tcW w:type="dxa" w:w="2608"/>
          </w:tcPr>
          <w:p>
            <w:pPr>
              <w:pStyle w:val="TCNTable"/>
            </w:pPr>
            <w:r>
              <w:t>Test Unit:</w:t>
            </w:r>
          </w:p>
        </w:tc>
        <w:tc>
          <w:tcPr>
            <w:tcW w:type="dxa" w:w="2608"/>
          </w:tcPr>
          <w:p>
            <w:pPr>
              <w:pStyle w:val="TCNTable"/>
              <w:jc w:val="center"/>
            </w:pPr>
            <w:r>
              <w:t>{{ test_unit }}</w:t>
            </w:r>
          </w:p>
        </w:tc>
      </w:tr>
      <w:tr>
        <w:tc>
          <w:tcPr>
            <w:tcW w:type="dxa" w:w="2608"/>
          </w:tcPr>
          <w:p>
            <w:pPr>
              <w:pStyle w:val="TCNTable"/>
            </w:pPr>
            <w:r>
              <w:t>Duration:</w:t>
            </w:r>
          </w:p>
        </w:tc>
        <w:tc>
          <w:tcPr>
            <w:tcW w:type="dxa" w:w="2608"/>
          </w:tcPr>
          <w:p>
            <w:pPr>
              <w:pStyle w:val="TCNTable"/>
              <w:jc w:val="center"/>
            </w:pPr>
            <w:r>
              <w:t>{{ duration }}</w:t>
            </w:r>
          </w:p>
        </w:tc>
      </w:tr>
      <w:tr>
        <w:tc>
          <w:tcPr>
            <w:tcW w:type="dxa" w:w="2608"/>
          </w:tcPr>
          <w:p>
            <w:pPr>
              <w:pStyle w:val="TCNTable"/>
            </w:pPr>
            <w:r>
              <w:t>Speed:</w:t>
            </w:r>
          </w:p>
        </w:tc>
        <w:tc>
          <w:tcPr>
            <w:tcW w:type="dxa" w:w="2608"/>
          </w:tcPr>
          <w:p>
            <w:pPr>
              <w:pStyle w:val="TCNTable"/>
              <w:jc w:val="center"/>
            </w:pPr>
            <w:r>
              <w:t>{{ speed }}</w:t>
            </w:r>
          </w:p>
        </w:tc>
      </w:tr>
    </w:tbl>
    <w:p>
      <w:pPr>
        <w:pStyle w:val="TCNTableGap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567" w:type="dxa"/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</w:tcPr>
          <w:p>
            <w:pPr>
              <w:pStyle w:val="TCNTable"/>
            </w:pPr>
          </w:p>
        </w:tc>
        <w:tc>
          <w:tcPr>
            <w:tcW w:type="dxa" w:w="113"/>
          </w:tcPr>
          <w:p>
            <w:pPr>
              <w:pStyle w:val="TCNTable"/>
            </w:pPr>
            <w:r>
              <w:t>{%tc for col in condition_columns %}</w:t>
            </w:r>
          </w:p>
        </w:tc>
        <w:tc>
          <w:tcPr>
            <w:tcW w:type="dxa" w:w="2608"/>
          </w:tcPr>
          <w:p>
            <w:pPr>
              <w:pStyle w:val="TCNTableHeading"/>
              <w:jc w:val="center"/>
            </w:pPr>
            <w:r>
              <w:t>{{ col.heading }}</w:t>
            </w:r>
          </w:p>
        </w:tc>
        <w:tc>
          <w:tcPr>
            <w:tcW w:type="dxa" w:w="113"/>
          </w:tcPr>
          <w:p>
            <w:pPr>
              <w:pStyle w:val="TCNTable"/>
            </w:pPr>
            <w:r>
              <w:t>{%tc endfor %}</w:t>
            </w:r>
          </w:p>
        </w:tc>
      </w:tr>
      <w:tr>
        <w:tc>
          <w:tcPr>
            <w:tcW w:type="dxa" w:w="2608"/>
          </w:tcPr>
          <w:p>
            <w:pPr>
              <w:pStyle w:val="TCNTable"/>
            </w:pPr>
            <w:r>
              <w:t>Test Medium:</w:t>
            </w:r>
          </w:p>
        </w:tc>
        <w:tc>
          <w:tcPr>
            <w:tcW w:type="dxa" w:w="113"/>
          </w:tcPr>
          <w:p>
            <w:pPr>
              <w:pStyle w:val="TCNTable"/>
            </w:pPr>
            <w:r>
              <w:t>{%tc for col in condition_columns %}</w:t>
            </w:r>
          </w:p>
        </w:tc>
        <w:tc>
          <w:tcPr>
            <w:tcW w:type="dxa" w:w="2608"/>
          </w:tcPr>
          <w:p>
            <w:pPr>
              <w:pStyle w:val="TCNTable"/>
              <w:jc w:val="center"/>
            </w:pPr>
            <w:r>
              <w:t>{{ col.medium }}</w:t>
            </w:r>
          </w:p>
        </w:tc>
        <w:tc>
          <w:tcPr>
            <w:tcW w:type="dxa" w:w="113"/>
          </w:tcPr>
          <w:p>
            <w:pPr>
              <w:pStyle w:val="TCNTable"/>
            </w:pPr>
            <w:r>
              <w:t>{%tc endfor %}</w:t>
            </w:r>
          </w:p>
        </w:tc>
      </w:tr>
      <w:tr>
        <w:tc>
          <w:tcPr>
            <w:tcW w:type="dxa" w:w="2608"/>
          </w:tcPr>
          <w:p>
            <w:pPr>
              <w:pStyle w:val="TCNTable"/>
            </w:pPr>
            <w:r>
              <w:t>Pressure:</w:t>
            </w:r>
          </w:p>
        </w:tc>
        <w:tc>
          <w:tcPr>
            <w:tcW w:type="dxa" w:w="113"/>
          </w:tcPr>
          <w:p>
            <w:pPr>
              <w:pStyle w:val="TCNTable"/>
            </w:pPr>
            <w:r>
              <w:t>{%tc for col in condition_columns %}</w:t>
            </w:r>
          </w:p>
        </w:tc>
        <w:tc>
          <w:tcPr>
            <w:tcW w:type="dxa" w:w="2608"/>
          </w:tcPr>
          <w:p>
            <w:pPr>
              <w:pStyle w:val="TCNTable"/>
              <w:jc w:val="center"/>
            </w:pPr>
            <w:r>
              <w:t>{{ col.pressure }}</w:t>
            </w:r>
          </w:p>
        </w:tc>
        <w:tc>
          <w:tcPr>
            <w:tcW w:type="dxa" w:w="113"/>
          </w:tcPr>
          <w:p>
            <w:pPr>
              <w:pStyle w:val="TCNTable"/>
            </w:pPr>
            <w:r>
              <w:t>{%tc endfor %}</w:t>
            </w:r>
          </w:p>
        </w:tc>
      </w:tr>
      <w:tr>
        <w:tc>
          <w:tcPr>
            <w:tcW w:type="dxa" w:w="2608"/>
          </w:tcPr>
          <w:p>
            <w:pPr>
              <w:pStyle w:val="TCNTable"/>
            </w:pPr>
            <w:r>
              <w:t>Inlet Temperature:</w:t>
            </w:r>
          </w:p>
        </w:tc>
        <w:tc>
          <w:tcPr>
            <w:tcW w:type="dxa" w:w="113"/>
          </w:tcPr>
          <w:p>
            <w:pPr>
              <w:pStyle w:val="TCNTable"/>
            </w:pPr>
            <w:r>
              <w:t>{%tc for col in condition_columns %}</w:t>
            </w:r>
          </w:p>
        </w:tc>
        <w:tc>
          <w:tcPr>
            <w:tcW w:type="dxa" w:w="2608"/>
          </w:tcPr>
          <w:p>
            <w:pPr>
              <w:pStyle w:val="TCNTable"/>
              <w:jc w:val="center"/>
            </w:pPr>
            <w:r>
              <w:t>{{ col.inlet_temperature }}</w:t>
            </w:r>
          </w:p>
        </w:tc>
        <w:tc>
          <w:tcPr>
            <w:tcW w:type="dxa" w:w="113"/>
          </w:tcPr>
          <w:p>
            <w:pPr>
              <w:pStyle w:val="TCNTable"/>
            </w:pPr>
            <w:r>
              <w:t>{%tc endfor %}</w:t>
            </w:r>
          </w:p>
        </w:tc>
      </w:tr>
      <w:tr>
        <w:tc>
          <w:tcPr>
            <w:tcW w:type="dxa" w:w="2608"/>
          </w:tcPr>
          <w:p>
            <w:pPr>
              <w:pStyle w:val="TCNTable"/>
            </w:pPr>
            <w:r>
              <w:t>Flow:</w:t>
            </w:r>
          </w:p>
        </w:tc>
        <w:tc>
          <w:tcPr>
            <w:tcW w:type="dxa" w:w="113"/>
          </w:tcPr>
          <w:p>
            <w:pPr>
              <w:pStyle w:val="TCNTable"/>
            </w:pPr>
            <w:r>
              <w:t>{%tc for col in condition_columns %}</w:t>
            </w:r>
          </w:p>
        </w:tc>
        <w:tc>
          <w:tcPr>
            <w:tcW w:type="dxa" w:w="2608"/>
          </w:tcPr>
          <w:p>
            <w:pPr>
              <w:pStyle w:val="TCNTable"/>
              <w:jc w:val="center"/>
            </w:pPr>
            <w:r>
              <w:t>{{ col.flow }}</w:t>
            </w:r>
          </w:p>
        </w:tc>
        <w:tc>
          <w:tcPr>
            <w:tcW w:type="dxa" w:w="113"/>
          </w:tcPr>
          <w:p>
            <w:pPr>
              <w:pStyle w:val="TCNTable"/>
            </w:pPr>
            <w:r>
              <w:t>{%tc endfor %}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587" w:right="1134" w:bottom="1247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808080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819"/>
      <w:gridCol w:w="4819"/>
    </w:tblGrid>
    <w:tr>
      <w:tc>
        <w:tcPr>
          <w:tcW w:type="dxa" w:w="4819"/>
        </w:tcPr>
        <w:p>
          <w:r>
            <w:t>Prepared by: {{ prepared_by }}</w:t>
          </w:r>
        </w:p>
      </w:tc>
      <w:tc>
        <w:tcPr>
          <w:tcW w:type="dxa" w:w="4819"/>
        </w:tcPr>
        <w:p>
          <w:pPr>
            <w:jc w:val="right"/>
          </w:pPr>
          <w:r>
            <w:t>Created: {{ created_date }}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213"/>
      <w:gridCol w:w="3213"/>
      <w:gridCol w:w="3213"/>
    </w:tblGrid>
    <w:tr>
      <w:tc>
        <w:tcPr>
          <w:tcW w:type="dxa" w:w="2835"/>
        </w:tcPr>
        <w:p>
          <w:r>
            <w:drawing>
              <wp:inline xmlns:a="http://schemas.openxmlformats.org/drawingml/2006/main" xmlns:pic="http://schemas.openxmlformats.org/drawingml/2006/picture">
                <wp:extent cx="1080000" cy="41018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41018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69"/>
        </w:tcPr>
        <w:p>
          <w:pPr>
            <w:jc w:val="center"/>
          </w:pPr>
          <w:r>
            <w:rPr>
              <w:sz w:val="32"/>
            </w:rPr>
            <w:t>Test Change Notice</w:t>
          </w:r>
        </w:p>
      </w:tc>
      <w:tc>
        <w:tcPr>
          <w:tcW w:type="dxa" w:w="2835"/>
        </w:tcPr>
        <w:p>
          <w:pPr>
            <w:jc w:val="right"/>
          </w:pPr>
          <w:r>
            <w:t>Project No.: {{ project_no }}</w:t>
          </w:r>
        </w:p>
        <w:p>
          <w:pPr>
            <w:jc w:val="right"/>
          </w:pPr>
          <w:r>
            <w:t>Run/TCN No.: {{ tcn_no }}</w:t>
          </w:r>
        </w:p>
      </w:tc>
    </w:tr>
  </w:tbl>
  <w:p>
    <w:pPr>
      <w:pStyle w:val="Header"/>
      <w:pBdr>
        <w:bottom w:val="single" w:sz="6" w:space="4" w:color="808080"/>
      </w:pBdr>
    </w:pPr>
  </w:p>
  <w:p>
    <w:r>
      <w:t>{%p if is_draft %}</w:t>
    </w:r>
  </w:p>
  <w:p>
    <w:pPr>
      <w:jc w:val="center"/>
    </w:pPr>
    <w:r>
      <w:rPr>
        <w:b/>
        <w:color w:val="C00000"/>
      </w:rPr>
      <w:t>DRAFT — not issued</w:t>
    </w:r>
  </w:p>
  <w:p>
    <w:r>
      <w:t>{%p endif %}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CNHeading">
    <w:name w:val="TCN Heading"/>
    <w:basedOn w:val="Normal"/>
    <w:pPr>
      <w:spacing w:before="160" w:after="40"/>
    </w:pPr>
    <w:rPr>
      <w:b/>
    </w:rPr>
  </w:style>
  <w:style w:type="paragraph" w:customStyle="1" w:styleId="TCNText">
    <w:name w:val="TCN Text"/>
    <w:basedOn w:val="Normal"/>
    <w:pPr>
      <w:spacing w:before="0" w:after="0"/>
      <w:ind w:left="567"/>
    </w:pPr>
    <w:rPr>
      <w:b w:val="0"/>
    </w:rPr>
  </w:style>
  <w:style w:type="paragraph" w:customStyle="1" w:styleId="TCNRunDescription">
    <w:name w:val="TCN Run Description"/>
    <w:basedOn w:val="Normal"/>
    <w:pPr>
      <w:spacing w:before="0" w:after="0"/>
      <w:ind w:left="567"/>
    </w:pPr>
    <w:rPr>
      <w:b w:val="0"/>
    </w:rPr>
  </w:style>
  <w:style w:type="paragraph" w:customStyle="1" w:styleId="TCNRunDescription2">
    <w:name w:val="TCN Run Description 2"/>
    <w:basedOn w:val="Normal"/>
    <w:pPr>
      <w:spacing w:before="0" w:after="0"/>
      <w:ind w:left="737"/>
    </w:pPr>
    <w:rPr>
      <w:b w:val="0"/>
    </w:rPr>
  </w:style>
  <w:style w:type="paragraph" w:customStyle="1" w:styleId="TCNRunDescription3">
    <w:name w:val="TCN Run Description 3"/>
    <w:basedOn w:val="Normal"/>
    <w:pPr>
      <w:spacing w:before="0" w:after="0"/>
      <w:ind w:left="907"/>
    </w:pPr>
    <w:rPr>
      <w:b w:val="0"/>
    </w:rPr>
  </w:style>
  <w:style w:type="paragraph" w:customStyle="1" w:styleId="TCNTable">
    <w:name w:val="TCN Table"/>
    <w:basedOn w:val="Normal"/>
    <w:pPr>
      <w:spacing w:before="0" w:after="0"/>
    </w:pPr>
    <w:rPr>
      <w:b w:val="0"/>
    </w:rPr>
  </w:style>
  <w:style w:type="paragraph" w:customStyle="1" w:styleId="TCNTableHeading">
    <w:name w:val="TCN Table Heading"/>
    <w:basedOn w:val="Normal"/>
    <w:pPr>
      <w:spacing w:before="0" w:after="0"/>
    </w:pPr>
    <w:rPr>
      <w:b/>
    </w:rPr>
  </w:style>
  <w:style w:type="paragraph" w:customStyle="1" w:styleId="TCNTableGap">
    <w:name w:val="TCN Table Gap"/>
    <w:basedOn w:val="Normal"/>
    <w:pPr>
      <w:spacing w:before="0" w:after="0"/>
    </w:pPr>
    <w:rPr>
      <w:b w:val="0"/>
      <w:sz w:val="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Change Notice</dc:title>
  <dc:subject/>
  <dc:creator>TestLab</dc:creator>
  <cp:keywords/>
  <dc:description>TestLab TCN template — see app/doc_templates/README.md for the tags.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